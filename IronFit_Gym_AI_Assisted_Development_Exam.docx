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AI-Assisted Development Exam</w:t>
        <w:br/>
        <w:t>Gym Management System (IronFit Gym)</w:t>
      </w:r>
    </w:p>
    <w:p>
      <w:pPr>
        <w:pStyle w:val="Heading1"/>
      </w:pPr>
      <w:r>
        <w:t>1. Project Overview</w:t>
      </w:r>
    </w:p>
    <w:p>
      <w:r>
        <w:t>IronFit Gym is a web-based Gym Management System developed with Python and Flask. The purpose of the project is to help fitness centers manage membership plans, trainers, fitness classes, bookings, and member records through a simple and user-friendly interface.</w:t>
        <w:br/>
        <w:br/>
        <w:t>The system includes both a public website and an administrative dashboard. Visitors can browse available plans, trainers and classes, while administrators can manage all data through a secure administration panel.</w:t>
        <w:br/>
        <w:br/>
        <w:t>System Requirements:</w:t>
        <w:br/>
        <w:t>• Manage trainers, members and fitness classes</w:t>
        <w:br/>
        <w:t>• Allow users to book classes</w:t>
        <w:br/>
        <w:t>• Store information in a database</w:t>
        <w:br/>
        <w:t>• Provide administrative management features</w:t>
        <w:br/>
        <w:t>• Responsive user interface</w:t>
        <w:br/>
        <w:t>• Local deployment using SQLite database</w:t>
      </w:r>
    </w:p>
    <w:p>
      <w:pPr>
        <w:pStyle w:val="Heading1"/>
      </w:pPr>
      <w:r>
        <w:t>2. System Architecture – Modules</w:t>
      </w:r>
    </w:p>
    <w:p>
      <w:r>
        <w:t>The application was divided into four major technological modules:</w:t>
        <w:br/>
        <w:br/>
        <w:t>Module 1 – User Interface &amp; Public Website</w:t>
        <w:br/>
        <w:t>• Homepage</w:t>
        <w:br/>
        <w:t>• Trainers page</w:t>
        <w:br/>
        <w:t>• Membership plans page</w:t>
        <w:br/>
        <w:t>• Classes page</w:t>
        <w:br/>
        <w:t>• Class details page</w:t>
        <w:br/>
        <w:br/>
        <w:t>Module 2 – Booking System</w:t>
        <w:br/>
        <w:t>• Booking forms</w:t>
        <w:br/>
        <w:t>• Validation logic</w:t>
        <w:br/>
        <w:t>• Booking processing</w:t>
        <w:br/>
        <w:t>• Capacity management</w:t>
        <w:br/>
        <w:br/>
        <w:t>Module 3 – Administration Panel</w:t>
        <w:br/>
        <w:t>• Authentication</w:t>
        <w:br/>
        <w:t>• Dashboard</w:t>
        <w:br/>
        <w:t>• Member management</w:t>
        <w:br/>
        <w:t>• Trainer management</w:t>
        <w:br/>
        <w:t>• Plan management</w:t>
        <w:br/>
        <w:t>• Class management</w:t>
        <w:br/>
        <w:br/>
        <w:t>Module 4 – Database Layer</w:t>
        <w:br/>
        <w:t>• SQLAlchemy models</w:t>
        <w:br/>
        <w:t>• Relationships between entities</w:t>
        <w:br/>
        <w:t>• SQLite persistence</w:t>
        <w:br/>
        <w:t>• Data access layer</w:t>
      </w:r>
    </w:p>
    <w:p>
      <w:pPr>
        <w:pStyle w:val="Heading1"/>
      </w:pPr>
      <w:r>
        <w:t>3. Development Process per Module</w:t>
      </w:r>
    </w:p>
    <w:p>
      <w:r>
        <w:t>Module 1 – User Interface &amp; Public Website</w:t>
        <w:br/>
        <w:br/>
        <w:t>Approach &amp; Reasoning:</w:t>
        <w:br/>
        <w:t>The public website was designed to present gym information in a clear and attractive manner.</w:t>
        <w:br/>
        <w:br/>
        <w:t>Step-by-Step Workflow:</w:t>
        <w:br/>
        <w:t>1. Generate Flask project structure.</w:t>
        <w:br/>
        <w:t>2. Create Bootstrap templates.</w:t>
        <w:br/>
        <w:t>3. Implement routes.</w:t>
        <w:br/>
        <w:t>4. Connect templates with database content.</w:t>
        <w:br/>
        <w:br/>
        <w:t>Testing Strategy:</w:t>
        <w:br/>
        <w:t>Manual testing of all pages and navigation.</w:t>
        <w:br/>
        <w:br/>
        <w:t>AI Tool Choice:</w:t>
        <w:br/>
        <w:t>ChatGPT / AI coding assistant used for page generation and layout suggestions.</w:t>
        <w:br/>
        <w:br/>
        <w:t>Example Prompts:</w:t>
        <w:br/>
        <w:t>• Create a Flask homepage for a gym management system.</w:t>
        <w:br/>
        <w:t>• Generate Bootstrap templates for trainers and membership plans.</w:t>
        <w:br/>
        <w:br/>
        <w:t>Module 2 – Booking System</w:t>
        <w:br/>
        <w:br/>
        <w:t>Approach &amp; Reasoning:</w:t>
        <w:br/>
        <w:t>The booking module allows members to reserve places in fitness classes.</w:t>
        <w:br/>
        <w:br/>
        <w:t>Workflow:</w:t>
        <w:br/>
        <w:t>1. Generate booking forms.</w:t>
        <w:br/>
        <w:t>2. Implement validation.</w:t>
        <w:br/>
        <w:t>3. Store bookings in the database.</w:t>
        <w:br/>
        <w:t>4. Display confirmation messages.</w:t>
        <w:br/>
        <w:br/>
        <w:t>Testing Strategy:</w:t>
        <w:br/>
        <w:t>Validation testing and booking creation tests.</w:t>
        <w:br/>
        <w:br/>
        <w:t>Example Prompts:</w:t>
        <w:br/>
        <w:t>• Create a booking form using Flask-WTF.</w:t>
        <w:br/>
        <w:t>• Validate user input and save booking information.</w:t>
        <w:br/>
        <w:br/>
        <w:t>Module 3 – Administration Panel</w:t>
        <w:br/>
        <w:br/>
        <w:t>Approach &amp; Reasoning:</w:t>
        <w:br/>
        <w:t>An administration panel was created to simplify management tasks.</w:t>
        <w:br/>
        <w:br/>
        <w:t>Workflow:</w:t>
        <w:br/>
        <w:t>1. Create login functionality.</w:t>
        <w:br/>
        <w:t>2. Build dashboard.</w:t>
        <w:br/>
        <w:t>3. Implement CRUD operations.</w:t>
        <w:br/>
        <w:t>4. Display statistics.</w:t>
        <w:br/>
        <w:br/>
        <w:t>Testing Strategy:</w:t>
        <w:br/>
        <w:t>Manual testing of all administrative operations.</w:t>
        <w:br/>
        <w:br/>
        <w:t>Example Prompts:</w:t>
        <w:br/>
        <w:t>• Create an admin dashboard in Flask.</w:t>
        <w:br/>
        <w:t>• Generate CRUD operations for gym members.</w:t>
        <w:br/>
        <w:br/>
        <w:t>Module 4 – Database Layer</w:t>
        <w:br/>
        <w:br/>
        <w:t>Approach &amp; Reasoning:</w:t>
        <w:br/>
        <w:t>SQLAlchemy was selected to simplify database management.</w:t>
        <w:br/>
        <w:br/>
        <w:t>Workflow:</w:t>
        <w:br/>
        <w:t>1. Define models.</w:t>
        <w:br/>
        <w:t>2. Create relationships.</w:t>
        <w:br/>
        <w:t>3. Connect Flask application.</w:t>
        <w:br/>
        <w:t>4. Seed sample data.</w:t>
        <w:br/>
        <w:br/>
        <w:t>Testing Strategy:</w:t>
        <w:br/>
        <w:t>Model tests and relationship verification.</w:t>
        <w:br/>
        <w:br/>
        <w:t>Example Prompts:</w:t>
        <w:br/>
        <w:t>• Generate SQLAlchemy models for a gym management system.</w:t>
        <w:br/>
        <w:t>• Create relationships between trainers, classes and bookings.</w:t>
      </w:r>
    </w:p>
    <w:p>
      <w:pPr>
        <w:pStyle w:val="Heading1"/>
      </w:pPr>
      <w:r>
        <w:t>4. Challenges &amp; Tool Comparison</w:t>
      </w:r>
    </w:p>
    <w:p>
      <w:r>
        <w:t>Biggest Challenges:</w:t>
        <w:br/>
        <w:t>• Designing database relationships</w:t>
        <w:br/>
        <w:t>• Connecting templates with routes</w:t>
        <w:br/>
        <w:t>• Implementing booking validation</w:t>
        <w:br/>
        <w:t>• Maintaining clean project structure</w:t>
        <w:br/>
        <w:br/>
        <w:t>AI Tool That Helped Most:</w:t>
        <w:br/>
        <w:t>The AI assistant significantly accelerated development by generating boilerplate code, suggesting architecture improvements, creating templates, and helping with debugging.</w:t>
        <w:br/>
        <w:br/>
        <w:t>Future Improvements:</w:t>
        <w:br/>
        <w:t>• User registration system</w:t>
        <w:br/>
        <w:t>• Email notifications</w:t>
        <w:br/>
        <w:t>• Online payments</w:t>
        <w:br/>
        <w:t>• Better analytics dashboard</w:t>
        <w:br/>
        <w:t>• REST API integration</w:t>
      </w:r>
    </w:p>
    <w:p>
      <w:pPr>
        <w:pStyle w:val="Heading1"/>
      </w:pPr>
      <w:r>
        <w:t>5. Working System Evidence</w:t>
      </w:r>
    </w:p>
    <w:p>
      <w:r>
        <w:t>Insert at least two screenshots here:</w:t>
        <w:br/>
        <w:br/>
        <w:t>Screenshot 1:</w:t>
        <w:br/>
        <w:t>Homepage of the application.</w:t>
        <w:br/>
        <w:br/>
        <w:t>Screenshot 2:</w:t>
        <w:br/>
        <w:t>Administration dashboard or booking system.</w:t>
        <w:br/>
        <w:br/>
        <w:t>These screenshots demonstrate that the application is fully functional.</w:t>
      </w:r>
    </w:p>
    <w:p>
      <w:pPr>
        <w:pStyle w:val="Heading1"/>
      </w:pPr>
      <w:r>
        <w:t>6. Repository</w:t>
      </w:r>
    </w:p>
    <w:p>
      <w:r>
        <w:t>GitHub Repository:</w:t>
        <w:br/>
        <w:t>[Insert your GitHub repository link here]</w:t>
        <w:br/>
        <w:br/>
        <w:t>The repository contains the complete source code, project structure, tests, and documentation.</w:t>
      </w:r>
    </w:p>
    <w:p>
      <w:pPr>
        <w:pStyle w:val="Heading1"/>
      </w:pPr>
      <w:r>
        <w:t>7. Technologies Used</w:t>
      </w:r>
    </w:p>
    <w:p>
      <w:r>
        <w:t>• Python 3.11</w:t>
        <w:br/>
        <w:t>• Flask</w:t>
        <w:br/>
        <w:t>• Flask-SQLAlchemy</w:t>
        <w:br/>
        <w:t>• Flask-WTF</w:t>
        <w:br/>
        <w:t>• SQLite</w:t>
        <w:br/>
        <w:t>• Jinja2</w:t>
        <w:br/>
        <w:t>• Bootstrap 5</w:t>
        <w:br/>
        <w:t>• Pytest</w:t>
        <w:br/>
        <w:br/>
        <w:t>Project Structure:</w:t>
        <w:br/>
        <w:t>• Models</w:t>
        <w:br/>
        <w:t>• Routes</w:t>
        <w:br/>
        <w:t>• Forms</w:t>
        <w:br/>
        <w:t>• Templates</w:t>
        <w:br/>
        <w:t>• Static Assets</w:t>
        <w:br/>
        <w:t>•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